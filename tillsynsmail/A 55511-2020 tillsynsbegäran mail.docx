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55511-2020 i Kiruna kommun.</w:t>
      </w:r>
    </w:p>
    <w:p>
      <w:r>
        <w:t>I det avverkningsanmälda området har 22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