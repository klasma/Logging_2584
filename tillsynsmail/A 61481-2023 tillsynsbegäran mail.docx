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61481-2023 i Kiruna kommun.</w:t>
      </w:r>
    </w:p>
    <w:p>
      <w:r>
        <w:t>I det avverkningsanmälda området har 33 naturvårdsarter varav 22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