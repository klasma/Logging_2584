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30548-2026 i Kiruna kommun har hittats 24 naturvårdsarter varav 17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