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10563-2022 i Kiruna kommun har hittats 69 naturvårdsarter varav 40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