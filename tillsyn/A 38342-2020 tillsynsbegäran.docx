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38342-2020 i Kiruna kommun</w:t>
      </w:r>
    </w:p>
    <w:p>
      <w:r>
        <w:t>Detta dokument behandlar höga naturvärden i avverkningsanmälan A 38342-2020 i Kiruna kommun. Denna avverkningsanmälan inkom 2020-08-17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ostticka (VU), granticka (NT), rosenticka (NT), tallriska (NT) och ullticka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3916"/>
            <wp:docPr id="1" name="Picture 1"/>
            <wp:cNvGraphicFramePr>
              <a:graphicFrameLocks noChangeAspect="1"/>
            </wp:cNvGraphicFramePr>
            <a:graphic>
              <a:graphicData uri="http://schemas.openxmlformats.org/drawingml/2006/picture">
                <pic:pic>
                  <pic:nvPicPr>
                    <pic:cNvPr id="0" name="A 38342-2020 karta.png"/>
                    <pic:cNvPicPr/>
                  </pic:nvPicPr>
                  <pic:blipFill>
                    <a:blip r:embed="rId16"/>
                    <a:stretch>
                      <a:fillRect/>
                    </a:stretch>
                  </pic:blipFill>
                  <pic:spPr>
                    <a:xfrm>
                      <a:off x="0" y="0"/>
                      <a:ext cx="5486400" cy="4383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7535945, E 750001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