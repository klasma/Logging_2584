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62435-2022 i Kiruna kommun</w:t>
      </w:r>
    </w:p>
    <w:p>
      <w:r>
        <w:t>Detta dokument behandlar höga naturvärden i avverkningsanmälan A 62435-2022 i Kiruna kommun. Denna avverkningsanmälan inkom 2022-12-21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62435-2022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7509503, E 783146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