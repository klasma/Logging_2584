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6878-2021 i Kiruna kommun</w:t>
      </w:r>
    </w:p>
    <w:p>
      <w:r>
        <w:t>Detta dokument behandlar höga naturvärden i avverkningsanmälan A 6878-2021 i Kiruna kommun. Denna avverkningsanmälan inkom 2021-02-10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6878-2021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7518613, E 753806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