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61066-2024 i Kiruna kommun</w:t>
      </w:r>
    </w:p>
    <w:p>
      <w:r>
        <w:t>Denna tillsynsbegäran behandlar höga naturvärden i avverkningsanmälan A 61066-2024 i Kiruna kommun som inkom 2024-12-19 och omfattar 4,5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61066-2024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7517980, E 790697 i SWEREF 99 TM.</w:t>
      </w:r>
    </w:p>
    <w:p>
      <w:r>
        <w:t>Inom 12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