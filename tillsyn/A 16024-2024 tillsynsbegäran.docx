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16024-2024 i Kiruna kommun</w:t>
      </w:r>
    </w:p>
    <w:p>
      <w:r>
        <w:t>Denna tillsynsbegäran behandlar höga naturvärden i avverkningsanmälan A 16024-2024 i Kiruna kommun som inkom 2024-04-23 och omfattar 2,3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16024-2024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7524894, E 757976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