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20758-2025 i Kiruna kommun</w:t>
      </w:r>
    </w:p>
    <w:p>
      <w:r>
        <w:t>Detta dokument behandlar höga naturvärden i avverkningsanmälan A 20758-2025 i Kiruna kommun. Denna avverkningsanmälan inkom 2025-04-29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20758-2025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7508712, E 779388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