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53309-2023 i Kiruna kommun</w:t>
      </w:r>
    </w:p>
    <w:p>
      <w:r>
        <w:t>Denna tillsynsbegäran behandlar höga naturvärden i avverkningsanmälan A 53309-2023 i Kiruna kommun som inkom 2023-10-30 och omfattar 1,6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53309-2023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7546231, E 723413 i SWEREF 99 TM.</w:t>
      </w:r>
    </w:p>
    <w:p>
      <w:r>
        <w:t>I avverkningsanmälan finns fynd av 3 naturvårdsarter, varav 3 är fridlysta: fiskgjuse (§4), grönsiska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