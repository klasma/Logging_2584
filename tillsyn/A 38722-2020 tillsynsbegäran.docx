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38722-2020 i Kiruna kommun</w:t>
      </w:r>
    </w:p>
    <w:p>
      <w:r>
        <w:t>Detta dokument behandlar höga naturvärden i avverkningsanmälan A 38722-2020 i Kiruna kommun. Denna avverkningsanmälan inkom 2020-08-18 och omfattar 43,4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10 naturvårdsarter hittats: fläckporing (VU), blanksvart spiklav (NT), blå taggsvamp (NT), dvärgbägarlav (NT), orange taggsvamp (NT), skrovlig taggsvamp (NT), vedskivlav (NT), vitplätt (NT), dropptaggsvamp (S) och plattlummer (S, §9). Av dessa är 8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75532"/>
            <wp:docPr id="1" name="Picture 1"/>
            <wp:cNvGraphicFramePr>
              <a:graphicFrameLocks noChangeAspect="1"/>
            </wp:cNvGraphicFramePr>
            <a:graphic>
              <a:graphicData uri="http://schemas.openxmlformats.org/drawingml/2006/picture">
                <pic:pic>
                  <pic:nvPicPr>
                    <pic:cNvPr id="0" name="A 38722-2020 karta.png"/>
                    <pic:cNvPicPr/>
                  </pic:nvPicPr>
                  <pic:blipFill>
                    <a:blip r:embed="rId16"/>
                    <a:stretch>
                      <a:fillRect/>
                    </a:stretch>
                  </pic:blipFill>
                  <pic:spPr>
                    <a:xfrm>
                      <a:off x="0" y="0"/>
                      <a:ext cx="5486400" cy="587553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7525514, E 768860 i SWEREF 99 TM.</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(SLU Artdatabanken, 2024; Nitare &amp; Skogsstyrelsen, 2019).</w:t>
      </w:r>
    </w:p>
    <w:p>
      <w:pPr>
        <w:pStyle w:val="Heading1"/>
      </w:pPr>
      <w:r>
        <w:t>Fridlysta arter</w:t>
      </w:r>
    </w:p>
    <w:p>
      <w:r>
        <w:t>Följande fridlysta arter har sina livsmiljöer och växtplatser i den avverkningsanmälda skogen: plattlummer (S,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