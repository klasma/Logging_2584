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58216-2018 i Kiruna kommun</w:t>
      </w:r>
    </w:p>
    <w:p>
      <w:r>
        <w:t>Detta dokument behandlar höga naturvärden i avverkningsanmälan A 58216-2018 i Kiruna kommun. Denna avverkningsanmälan inkom 2018-11-04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harticka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58216-2018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7500926, E 789134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