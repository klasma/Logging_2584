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42509-2020 i Kiruna kommun</w:t>
      </w:r>
    </w:p>
    <w:p>
      <w:r>
        <w:t>Detta dokument behandlar höga naturvärden i avverkningsanmälan A 42509-2020 i Kiruna kommun. Denna avverkningsanmälan inkom 2020-08-31 och omfattar 25,3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granticka (NT), harticka (NT) och knottrig blåslav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94579"/>
            <wp:docPr id="1" name="Picture 1"/>
            <wp:cNvGraphicFramePr>
              <a:graphicFrameLocks noChangeAspect="1"/>
            </wp:cNvGraphicFramePr>
            <a:graphic>
              <a:graphicData uri="http://schemas.openxmlformats.org/drawingml/2006/picture">
                <pic:pic>
                  <pic:nvPicPr>
                    <pic:cNvPr id="0" name="A 42509-2020 karta.png"/>
                    <pic:cNvPicPr/>
                  </pic:nvPicPr>
                  <pic:blipFill>
                    <a:blip r:embed="rId16"/>
                    <a:stretch>
                      <a:fillRect/>
                    </a:stretch>
                  </pic:blipFill>
                  <pic:spPr>
                    <a:xfrm>
                      <a:off x="0" y="0"/>
                      <a:ext cx="5486400" cy="7194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7507695, E 761118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