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2660-2026 i Kiruna kommun</w:t>
      </w:r>
    </w:p>
    <w:p>
      <w:r>
        <w:t>Detta klagomål behandlar höga naturvärden i avverkningsanmälan A 2660-2026 i Kiruna kommun som inkom 2026-01-15 och omfattar 1,1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2660-2026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7530136, E 780487 i SWEREF 99 TM.</w:t>
      </w:r>
    </w:p>
    <w:p>
      <w:r>
        <w:t>Inom 18 meter från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