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60777-2019 i Kiruna kommun</w:t>
      </w:r>
    </w:p>
    <w:p>
      <w:r>
        <w:t>Detta dokument behandlar höga naturvärden i avverkningsanmälan A 60777-2019 i Kiruna kommun. Denna avverkningsanmälan inkom 2019-11-08 och omfattar 4,9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granticka (NT)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90555"/>
            <wp:docPr id="1" name="Picture 1"/>
            <wp:cNvGraphicFramePr>
              <a:graphicFrameLocks noChangeAspect="1"/>
            </wp:cNvGraphicFramePr>
            <a:graphic>
              <a:graphicData uri="http://schemas.openxmlformats.org/drawingml/2006/picture">
                <pic:pic>
                  <pic:nvPicPr>
                    <pic:cNvPr id="0" name="A 60777-2019 karta.png"/>
                    <pic:cNvPicPr/>
                  </pic:nvPicPr>
                  <pic:blipFill>
                    <a:blip r:embed="rId16"/>
                    <a:stretch>
                      <a:fillRect/>
                    </a:stretch>
                  </pic:blipFill>
                  <pic:spPr>
                    <a:xfrm>
                      <a:off x="0" y="0"/>
                      <a:ext cx="5486400" cy="38905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7518694, E 776154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