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29167-2026 i Kiruna kommun</w:t>
      </w:r>
    </w:p>
    <w:p>
      <w:r>
        <w:t>Detta klagomål behandlar höga naturvärden i avverkningsanmälan A 29167-2026 i Kiruna kommun som inkom 2026-06-29 och omfattar 2,3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29167-2026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7518087, E 751882 i SWEREF 99 TM.</w:t>
      </w:r>
    </w:p>
    <w:p>
      <w:r>
        <w:t>I avverkningsanmälan finns fynd av 6 naturvårdsarter, varav 6 är rödlistade och 5 är typiska (T): blanksvart spiklav (NT), gammelgransskål (NT, T), reliktbock (NT, T), talltagel (NT, T), tallticka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