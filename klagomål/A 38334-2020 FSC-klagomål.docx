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38334-2020 i Kiruna kommun</w:t>
      </w:r>
    </w:p>
    <w:p>
      <w:r>
        <w:t>Detta dokument behandlar höga naturvärden i avverkningsanmälan A 38334-2020 i Kiruna kommun. Denna avverkningsanmälan inkom 2020-08-17 och omfattar 13,0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torrmusseron (VU), blå taggsvamp (NT) och talltaggsvamp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7870"/>
            <wp:docPr id="1" name="Picture 1"/>
            <wp:cNvGraphicFramePr>
              <a:graphicFrameLocks noChangeAspect="1"/>
            </wp:cNvGraphicFramePr>
            <a:graphic>
              <a:graphicData uri="http://schemas.openxmlformats.org/drawingml/2006/picture">
                <pic:pic>
                  <pic:nvPicPr>
                    <pic:cNvPr id="0" name="A 38334-2020 karta.png"/>
                    <pic:cNvPicPr/>
                  </pic:nvPicPr>
                  <pic:blipFill>
                    <a:blip r:embed="rId16"/>
                    <a:stretch>
                      <a:fillRect/>
                    </a:stretch>
                  </pic:blipFill>
                  <pic:spPr>
                    <a:xfrm>
                      <a:off x="0" y="0"/>
                      <a:ext cx="5486400" cy="3907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7537325, E 748470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