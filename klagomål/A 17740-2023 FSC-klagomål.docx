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17740-2023 i Kiruna kommun</w:t>
      </w:r>
    </w:p>
    <w:p>
      <w:r>
        <w:t>Detta klagomål behandlar höga naturvärden i avverkningsanmälan A 17740-2023 i Kiruna kommun som inkom 2023-04-19 och omfattar 20,1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17740-2023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7527227, E 757487 i SWEREF 99 TM.</w:t>
      </w:r>
    </w:p>
    <w:p>
      <w:r>
        <w:t>I och inom 3 meter från avverkningsanmälan finns fynd av 2 naturvårdsarter, varav 1 är rödlistad, 1 är fridlyst och 1 är typisk (T): knottrig blåslav (NT,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