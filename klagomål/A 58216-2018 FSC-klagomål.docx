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58216-2018 i Kiruna kommun</w:t>
      </w:r>
    </w:p>
    <w:p>
      <w:r>
        <w:t>Detta dokument behandlar höga naturvärden i avverkningsanmälan A 58216-2018 i Kiruna kommun. Denna avverkningsanmälan inkom 2018-11-04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harticka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33761"/>
            <wp:docPr id="1" name="Picture 1"/>
            <wp:cNvGraphicFramePr>
              <a:graphicFrameLocks noChangeAspect="1"/>
            </wp:cNvGraphicFramePr>
            <a:graphic>
              <a:graphicData uri="http://schemas.openxmlformats.org/drawingml/2006/picture">
                <pic:pic>
                  <pic:nvPicPr>
                    <pic:cNvPr id="0" name="A 58216-2018 karta.png"/>
                    <pic:cNvPicPr/>
                  </pic:nvPicPr>
                  <pic:blipFill>
                    <a:blip r:embed="rId16"/>
                    <a:stretch>
                      <a:fillRect/>
                    </a:stretch>
                  </pic:blipFill>
                  <pic:spPr>
                    <a:xfrm>
                      <a:off x="0" y="0"/>
                      <a:ext cx="5486400" cy="36337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7500926, E 789134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