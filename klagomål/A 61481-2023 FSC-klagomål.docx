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61481-2023 i Kiruna kommun</w:t>
      </w:r>
    </w:p>
    <w:p>
      <w:r>
        <w:t>Detta dokument behandlar höga naturvärden i avverkningsanmälan A 61481-2023 i Kiruna kommun. Denna avverkningsanmälan inkom 2023-12-04 och omfattar 86,3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doftticka (VU, §8), grantickeporing (VU), lappticka (VU), ostticka (VU), rynkskinn (VU), sprickporing (VU), ulltickeporing (VU), garnlav (NT), granticka (NT), gränsticka (NT), harticka (NT), järpe (NT, §4), knottrig blåslav (NT), koralltaggsvamp (NT), lappmes (NT, §4), rosenticka (NT), skrovellav (NT), spillkråka (NT, §4), talltita (NT, §4), tretåig hackspett (NT, §4), ullticka (NT), utter (NT, §4a), blodticka (S), bårdlav (S), luddlav (S), skinnlav (S), stuplav (S), vedticka (S), fiskgjuse (§4), kungsfågel (§4), lavskrika (§4), tjäder (§4) och trana (§4).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61481-2023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7496624, E 801418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 järpe (NT, §4), lappmes (NT, §4), spillkråka (NT, §4), talltita (NT, §4), tretåig hackspett (NT, §4), utter (NT, §4a), fiskgjuse (§4), kungsfågel (§4), lavskrika (§4),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