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6896-2021 i Kiruna kommun</w:t>
      </w:r>
    </w:p>
    <w:p>
      <w:r>
        <w:t>Detta dokument behandlar höga naturvärden i avverkningsanmälan A 6896-2021 i Kiruna kommun. Denna avverkningsanmälan inkom 2021-02-10 och omfattar 5,3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granticka (NT), harticka (NT), knottrig blåslav (NT), tretåig hackspett (NT, §4) och ullticka (NT). Av dessa är 5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682967"/>
            <wp:docPr id="1" name="Picture 1"/>
            <wp:cNvGraphicFramePr>
              <a:graphicFrameLocks noChangeAspect="1"/>
            </wp:cNvGraphicFramePr>
            <a:graphic>
              <a:graphicData uri="http://schemas.openxmlformats.org/drawingml/2006/picture">
                <pic:pic>
                  <pic:nvPicPr>
                    <pic:cNvPr id="0" name="A 6896-2021 karta.png"/>
                    <pic:cNvPicPr/>
                  </pic:nvPicPr>
                  <pic:blipFill>
                    <a:blip r:embed="rId16"/>
                    <a:stretch>
                      <a:fillRect/>
                    </a:stretch>
                  </pic:blipFill>
                  <pic:spPr>
                    <a:xfrm>
                      <a:off x="0" y="0"/>
                      <a:ext cx="5486400" cy="26829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7519106, E 753904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