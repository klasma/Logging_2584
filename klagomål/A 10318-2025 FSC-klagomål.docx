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10318-2025 i Kiruna kommun</w:t>
      </w:r>
    </w:p>
    <w:p>
      <w:r>
        <w:t>Detta dokument behandlar höga naturvärden i avverkningsanmälan A 10318-2025 i Kiruna kommun. Denna avverkningsanmälan inkom 2025-03-04 och omfattar 62,2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blanksvart spiklav (NT)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10318-2025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7546718, E 720969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