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32844-2026 i Kiruna kommun</w:t>
      </w:r>
    </w:p>
    <w:p>
      <w:r>
        <w:t>Detta klagomål behandlar höga naturvärden i avverkningsanmälan A 32844-2026 i Kiruna kommun som inkom 2026-08-10 och omfattar 19,5 ha.</w:t>
      </w:r>
    </w:p>
    <w:p>
      <w:pPr>
        <w:pStyle w:val="Caption"/>
      </w:pPr>
      <w:r>
        <w:drawing>
          <wp:inline xmlns:a="http://schemas.openxmlformats.org/drawingml/2006/main" xmlns:pic="http://schemas.openxmlformats.org/drawingml/2006/picture">
            <wp:extent cx="5486400" cy="5443377"/>
            <wp:docPr id="1" name="Picture 1"/>
            <wp:cNvGraphicFramePr>
              <a:graphicFrameLocks noChangeAspect="1"/>
            </wp:cNvGraphicFramePr>
            <a:graphic>
              <a:graphicData uri="http://schemas.openxmlformats.org/drawingml/2006/picture">
                <pic:pic>
                  <pic:nvPicPr>
                    <pic:cNvPr id="0" name="A 32844-2026 karta.png"/>
                    <pic:cNvPicPr/>
                  </pic:nvPicPr>
                  <pic:blipFill>
                    <a:blip r:embed="rId16"/>
                    <a:stretch>
                      <a:fillRect/>
                    </a:stretch>
                  </pic:blipFill>
                  <pic:spPr>
                    <a:xfrm>
                      <a:off x="0" y="0"/>
                      <a:ext cx="5486400" cy="544337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7519587, E 752412 i SWEREF 99 TM.</w:t>
      </w:r>
    </w:p>
    <w:p>
      <w:r>
        <w:t>I och inom 21 meter från avverkningsanmälan finns fynd av 22 naturvårdsarter, varav 17 är rödlistade, 4 är fridlysta, 15 är typiska (T) och 4 är signalarter (S): tajgaskinn (VU), blanksvart spiklav (NT), dropptaggsvamp (NT, T), dvärgbägarlav (NT, T), gammelgransskål (NT, T), hornvaxskinn (NT), knottrig blåslav (NT, T), kolflarnlav (NT, T), lappmes (NT, T, §4), lavskrika (NT, T, §4), talltagel (NT, T), tretåig hackspett (NT, T, §4), vedflamlav (NT), vedskivlav (NT, T), violmussling (NT, T), vitgrynig nållav (NT), vitplätt (NT), gullgröppa (S), plattlummer (S, T, §9), skinnlav (S, T), stuplav (S, T)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Hornvaxskinn (NT) </w:t>
      </w:r>
      <w:r>
        <w:t>påträffas på gamla senvuxna, torra och hårda lågor i gamla naturskogsartade eller plockhuggna tallskogar i norra Sverige. Arten hotas av avverkning av naturskogsartade tallskogar och uttag av torrakor till timring av byggnader. Avverkning av naturskogsliknande tallskogar bör ej förekomma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Lappmes (NT, §4)</w:t>
      </w:r>
      <w:r>
        <w:t xml:space="preserve">, som är typisk art för </w:t>
      </w:r>
      <w:r>
        <w:rPr>
          <w:i/>
        </w:rPr>
        <w:t>9010 Taiga</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Minskningstakten för den svenska populationen bedöms vara nära gränsvärdet för Sårbar (VU). (A2bc) (SLU Artdatabanken, 2024; Skogsstyrelsen, 2016).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21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22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 xml:space="preserve">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Lappmes är typisk art för </w:t>
      </w:r>
      <w:r>
        <w:rPr>
          <w:i/>
        </w:rPr>
        <w:t>9010 Taiga</w:t>
      </w:r>
      <w:r>
        <w:t xml:space="preserve"> och fridlyst enligt 4§ artskyddsförordningen (Skogsstyrelsen, 2016; SLU Artdatabanken, 2024).</w:t>
      </w:r>
    </w:p>
    <w:p>
      <w:pPr>
        <w:pStyle w:val="Heading2"/>
      </w:pPr>
      <w:r>
        <w:t>Referenser – lappmes</w:t>
      </w:r>
    </w:p>
    <w:p>
      <w:r>
        <w:t xml:space="preserve">Skogsstyrelsen, 2016. </w:t>
      </w:r>
      <w:r>
        <w:rPr>
          <w:i/>
        </w:rPr>
        <w:t xml:space="preserve">Vägledning för hänsyn till lappmes. </w:t>
      </w:r>
      <w:r>
        <w:t>Vägledningar och kunskapsstöd artskydd - Skogsstyrelsen</w:t>
      </w:r>
    </w:p>
    <w:p>
      <w:r>
        <w:t xml:space="preserve">SLU Artdatabanken, 2024. </w:t>
      </w:r>
      <w:r>
        <w:rPr>
          <w:i/>
        </w:rPr>
        <w:t xml:space="preserve">Artfakta: lappmes (Poecile cinctus). </w:t>
      </w:r>
      <w:r>
        <w:t>https://artfakta.se/taxa/103022</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