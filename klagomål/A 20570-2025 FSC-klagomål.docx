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20570-2025 i Kiruna kommun</w:t>
      </w:r>
    </w:p>
    <w:p>
      <w:r>
        <w:t>Detta klagomål behandlar höga naturvärden i avverkningsanmälan A 20570-2025 i Kiruna kommun som inkom 2025-04-28 och omfattar 31,4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20570-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7511896, E 779728 i SWEREF 99 TM.</w:t>
      </w:r>
    </w:p>
    <w:p>
      <w:r>
        <w:t>I avverkningsanmälan finns fynd av 5 naturvårdsarter, varav 3 är rödlistade, 1 är fridlyst, 5 är typiska (T) och 2 är signalarter (S): garnlav (VU, T), harticka (NT, T), knottrig blåslav (NT, T), lappranunkel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